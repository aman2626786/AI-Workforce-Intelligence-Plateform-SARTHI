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Priya Sharma</w:t>
      </w:r>
    </w:p>
    <w:p>
      <w:r>
        <w:t>Email: priya.sharma@example.com | Phone: 9812345678</w:t>
        <w:br/>
        <w:t>Bengaluru, India | linkedin.com/in/priya-sharma | github.com/priya-dev</w:t>
      </w:r>
    </w:p>
    <w:p>
      <w:pPr>
        <w:pStyle w:val="Heading2"/>
      </w:pPr>
      <w:r>
        <w:t>ACADEMIC QUALIFICATIONS</w:t>
      </w:r>
    </w:p>
    <w:p>
      <w:r>
        <w:t>Bachelor of Technology in Information Technology</w:t>
        <w:br/>
        <w:t>Arya College of Engineering</w:t>
        <w:br/>
        <w:t>Year of Passing: 2025 | CGPA: 8.2</w:t>
      </w:r>
    </w:p>
    <w:p>
      <w:pPr>
        <w:pStyle w:val="Heading2"/>
      </w:pPr>
      <w:r>
        <w:t>TECHNICAL EXPERTISE</w:t>
      </w:r>
    </w:p>
    <w:p>
      <w:r>
        <w:t>Python, React, TypeScript, Node.js, Express.js, MongoDB, Docker, Git, RESTful APIs</w:t>
      </w:r>
    </w:p>
    <w:p>
      <w:pPr>
        <w:pStyle w:val="Heading2"/>
      </w:pPr>
      <w:r>
        <w:t>WORK HISTORY</w:t>
      </w:r>
    </w:p>
    <w:p>
      <w:r>
        <w:t>Software Engineering Intern at CloudWorks Systems (Jan 2025 - Jun 2025)</w:t>
        <w:br/>
        <w:t>- Developed full-stack web applications using React, TypeScript, and Node.js.</w:t>
      </w:r>
    </w:p>
    <w:p>
      <w:pPr>
        <w:pStyle w:val="Heading2"/>
      </w:pPr>
      <w:r>
        <w:t>KEY PROJECTS</w:t>
      </w:r>
    </w:p>
    <w:p>
      <w:r>
        <w:t>Real-Time Collaborative Code Editor</w:t>
        <w:br/>
        <w:t>- Built web application with Next.js, Express, and Docker containerization.</w:t>
      </w:r>
    </w:p>
    <w:p>
      <w:pPr>
        <w:pStyle w:val="Heading2"/>
      </w:pPr>
      <w:r>
        <w:t>COURSES &amp; CERTIFICATIONS</w:t>
      </w:r>
    </w:p>
    <w:p>
      <w:r>
        <w:t>- Full Stack Web Development by Udemy</w:t>
        <w:br/>
        <w:t>- AWS Certified Cloud Practitioner by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